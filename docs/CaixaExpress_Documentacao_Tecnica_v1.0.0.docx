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Caixa Express</w:t>
      </w:r>
    </w:p>
    <w:p>
      <w:r>
        <w:t>Documentação Técnica</w:t>
      </w:r>
    </w:p>
    <w:p>
      <w:r>
        <w:t>Versão 1.0.0</w:t>
      </w:r>
    </w:p>
    <w:p>
      <w:r>
        <w:t>Autor: Dylan Ryan Pereira Santos</w:t>
      </w:r>
    </w:p>
    <w:p>
      <w:pPr>
        <w:pStyle w:val="Heading2"/>
      </w:pPr>
      <w:r>
        <w:t>Introdução</w:t>
      </w:r>
    </w:p>
    <w:p>
      <w:r>
        <w:t>O Caixa Express automatiza o envio do fechamento diário de caixa.</w:t>
      </w:r>
    </w:p>
    <w:p>
      <w:pPr>
        <w:pStyle w:val="Heading2"/>
      </w:pPr>
      <w:r>
        <w:t>Objetivos</w:t>
      </w:r>
    </w:p>
    <w:p>
      <w:r>
        <w:t>Automatizar envios, padronizar relatórios, registrar histórico e logs.</w:t>
      </w:r>
    </w:p>
    <w:p>
      <w:pPr>
        <w:pStyle w:val="Heading2"/>
      </w:pPr>
      <w:r>
        <w:t>Funcionalidades</w:t>
      </w:r>
    </w:p>
    <w:p>
      <w:r>
        <w:t>Envio SMTP, CRUD de destinatários, histórico, logs, configurações, testes SMTP e login administrativo.</w:t>
      </w:r>
    </w:p>
    <w:p>
      <w:pPr>
        <w:pStyle w:val="Heading2"/>
      </w:pPr>
      <w:r>
        <w:t>Arquitetura</w:t>
      </w:r>
    </w:p>
    <w:p>
      <w:r>
        <w:t>Estrutura modular: config/, core/, ui/, database/, logs/ e main.py.</w:t>
      </w:r>
    </w:p>
    <w:p>
      <w:pPr>
        <w:pStyle w:val="Heading2"/>
      </w:pPr>
      <w:r>
        <w:t>Banco de Dados</w:t>
      </w:r>
    </w:p>
    <w:p>
      <w:r>
        <w:t>SQLite com tabelas recipients, settings, history, users e logs.</w:t>
      </w:r>
    </w:p>
    <w:p>
      <w:pPr>
        <w:pStyle w:val="Heading2"/>
      </w:pPr>
      <w:r>
        <w:t>Tecnologias</w:t>
      </w:r>
    </w:p>
    <w:p>
      <w:r>
        <w:t>Python 3.14, CustomTkinter, SQLite, SMTP, HTML, Git e GitHub.</w:t>
      </w:r>
    </w:p>
    <w:p>
      <w:pPr>
        <w:pStyle w:val="Heading2"/>
      </w:pPr>
      <w:r>
        <w:t>Conclusão</w:t>
      </w:r>
    </w:p>
    <w:p>
      <w:r>
        <w:t>Versão 1.0.0 pronta para utilização.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